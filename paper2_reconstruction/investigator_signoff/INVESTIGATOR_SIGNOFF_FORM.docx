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Paper II — Investigator sign-off form (PRE-D)</w:t>
      </w:r>
    </w:p>
    <w:p>
      <w:r>
        <w:t>This form accompanies investigator_signoff/*.csv. Review each proposed record; enter approve / reject / modify / pending, a comment, your initials or name, and UTC date-time in the empty columns. Signing this form converts the PROPOSED AI-assisted independent review into investigator-adjudicated records. It does NOT constitute Human Validation D, which remains pending.</w:t>
      </w:r>
    </w:p>
    <w:p>
      <w:pPr>
        <w:pStyle w:val="Heading1"/>
      </w:pPr>
      <w:r>
        <w:t>Investigator</w:t>
      </w:r>
    </w:p>
    <w:p>
      <w:r>
        <w:t>Name: ______________________</w:t>
      </w:r>
    </w:p>
    <w:p>
      <w:r>
        <w:t>Initials: __________</w:t>
      </w:r>
    </w:p>
    <w:p>
      <w:r>
        <w:t>Role: ______________________</w:t>
      </w:r>
    </w:p>
    <w:p>
      <w:r>
        <w:t>Date/time (UTC): ________________</w:t>
      </w:r>
    </w:p>
    <w:p>
      <w:pPr>
        <w:pStyle w:val="Heading1"/>
      </w:pPr>
      <w:r>
        <w:t>Layer-level attestations</w:t>
      </w:r>
    </w:p>
    <w:p>
      <w:pPr>
        <w:pStyle w:val="ListBullet"/>
      </w:pPr>
      <w:r>
        <w:t>A — 30 sealed slots: 30 rows reviewed.   Decision for the layer as a whole:  [ ] approved  [ ] approved with per-row modifications  [ ] rejected</w:t>
      </w:r>
    </w:p>
    <w:p>
      <w:pPr>
        <w:pStyle w:val="ListBullet"/>
      </w:pPr>
      <w:r>
        <w:t>B — 90 non-executed papers: 90 rows reviewed.   Decision for the layer as a whole:  [ ] approved  [ ] approved with per-row modifications  [ ] rejected</w:t>
      </w:r>
    </w:p>
    <w:p>
      <w:pPr>
        <w:pStyle w:val="ListBullet"/>
      </w:pPr>
      <w:r>
        <w:t>C — G1–G5 pilot/candidate: 25 rows reviewed.   Decision for the layer as a whole:  [ ] approved  [ ] approved with per-row modifications  [ ] rejected</w:t>
      </w:r>
    </w:p>
    <w:p>
      <w:pPr>
        <w:pStyle w:val="ListBullet"/>
      </w:pPr>
      <w:r>
        <w:t>E — reveal completeness: 130 rows reviewed.   Decision for the layer as a whole:  [ ] approved  [ ] approved with per-row modifications  [ ] rejected</w:t>
      </w:r>
    </w:p>
    <w:p>
      <w:pPr>
        <w:pStyle w:val="Heading1"/>
      </w:pPr>
      <w:r>
        <w:t>Declaration</w:t>
      </w:r>
    </w:p>
    <w:p>
      <w:r>
        <w:t>I confirm that I have reviewed the records listed above and that the decisions entered in the sign-off CSVs are mine. Signature: ______________________   Date: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